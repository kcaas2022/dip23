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C6B" w:rsidRDefault="00DE414E">
      <w:pPr>
        <w:pStyle w:val="Title"/>
        <w:jc w:val="center"/>
      </w:pPr>
      <w:bookmarkStart w:id="0" w:name="_GoBack"/>
      <w:r>
        <w:t>DIP Practical — 9 Short MATLAB Programs</w:t>
      </w:r>
    </w:p>
    <w:p w:rsidR="009A0C6B" w:rsidRDefault="00DE414E">
      <w:pPr>
        <w:pStyle w:val="Heading1"/>
      </w:pPr>
      <w:r>
        <w:t>1. Image Enhancement Techniques</w:t>
      </w:r>
    </w:p>
    <w:p w:rsidR="00A561A6" w:rsidRPr="00A561A6" w:rsidRDefault="00DE414E" w:rsidP="00A561A6">
      <w:pPr>
        <w:shd w:val="clear" w:color="auto" w:fill="F2F4F7"/>
        <w:spacing w:after="4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I=imread('logo.png');</w:t>
      </w:r>
      <w:r>
        <w:rPr>
          <w:rFonts w:ascii="Consolas" w:hAnsi="Consolas"/>
          <w:sz w:val="16"/>
        </w:rPr>
        <w:br/>
        <w:t>if size(I,3)==3, I=rgb2gray(I); end</w:t>
      </w:r>
      <w:r>
        <w:rPr>
          <w:rFonts w:ascii="Consolas" w:hAnsi="Consolas"/>
          <w:sz w:val="16"/>
        </w:rPr>
        <w:br/>
        <w:t>subplot(2,2,1); imshow(I); title('Original');</w:t>
      </w:r>
      <w:r>
        <w:rPr>
          <w:rFonts w:ascii="Consolas" w:hAnsi="Consolas"/>
          <w:sz w:val="16"/>
        </w:rPr>
        <w:br/>
        <w:t>subplot(2,2,2); imshow(imadjust(I)); title('Adjusted');</w:t>
      </w:r>
      <w:r>
        <w:rPr>
          <w:rFonts w:ascii="Consolas" w:hAnsi="Consolas"/>
          <w:sz w:val="16"/>
        </w:rPr>
        <w:br/>
        <w:t>subplot(2,2,3); imshow(histeq(I)); title('Histogram Equalization');</w:t>
      </w:r>
      <w:r>
        <w:rPr>
          <w:rFonts w:ascii="Consolas" w:hAnsi="Consolas"/>
          <w:sz w:val="16"/>
        </w:rPr>
        <w:br/>
        <w:t>subplot(2,2,4); imshow(adapthisteq(I)); title('Adaptive Equalization');</w:t>
      </w:r>
    </w:p>
    <w:p w:rsidR="009A0C6B" w:rsidRDefault="00DE414E">
      <w:pPr>
        <w:pStyle w:val="Heading1"/>
      </w:pPr>
      <w:r>
        <w:t>2. Histogram Equalization</w:t>
      </w:r>
    </w:p>
    <w:p w:rsidR="00A561A6" w:rsidRPr="00A561A6" w:rsidRDefault="00DE414E" w:rsidP="00A561A6">
      <w:pPr>
        <w:shd w:val="clear" w:color="auto" w:fill="F2F4F7"/>
        <w:spacing w:after="40"/>
      </w:pPr>
      <w:r>
        <w:rPr>
          <w:rFonts w:ascii="Consolas" w:hAnsi="Consolas"/>
          <w:sz w:val="16"/>
        </w:rPr>
        <w:t>I=imread('diphist1.jpg');</w:t>
      </w:r>
      <w:r>
        <w:rPr>
          <w:rFonts w:ascii="Consolas" w:hAnsi="Consolas"/>
          <w:sz w:val="16"/>
        </w:rPr>
        <w:br/>
        <w:t>if size(I,3)==3, I=rgb2gray(I); end</w:t>
      </w:r>
      <w:r>
        <w:rPr>
          <w:rFonts w:ascii="Consolas" w:hAnsi="Consolas"/>
          <w:sz w:val="16"/>
        </w:rPr>
        <w:br/>
        <w:t>H=histeq(I);</w:t>
      </w:r>
      <w:r>
        <w:rPr>
          <w:rFonts w:ascii="Consolas" w:hAnsi="Consolas"/>
          <w:sz w:val="16"/>
        </w:rPr>
        <w:br/>
        <w:t>subplot(2,2,1); imshow(I); title('Original');</w:t>
      </w:r>
      <w:r>
        <w:rPr>
          <w:rFonts w:ascii="Consolas" w:hAnsi="Consolas"/>
          <w:sz w:val="16"/>
        </w:rPr>
        <w:br/>
        <w:t>subplot(2,2,2); imshow(H); title('Equalized');</w:t>
      </w:r>
      <w:r>
        <w:rPr>
          <w:rFonts w:ascii="Consolas" w:hAnsi="Consolas"/>
          <w:sz w:val="16"/>
        </w:rPr>
        <w:br/>
        <w:t>subplot(2,2,3); imhist(I); title('Original Histogram');</w:t>
      </w:r>
      <w:r>
        <w:rPr>
          <w:rFonts w:ascii="Consolas" w:hAnsi="Consolas"/>
          <w:sz w:val="16"/>
        </w:rPr>
        <w:br/>
        <w:t>subplot(2,2,4); imhist(H); title('Equalized Histogram');</w:t>
      </w:r>
    </w:p>
    <w:p w:rsidR="009A0C6B" w:rsidRDefault="00DE414E">
      <w:pPr>
        <w:pStyle w:val="Heading1"/>
      </w:pPr>
      <w:r>
        <w:t>3. Image Restoration</w:t>
      </w:r>
    </w:p>
    <w:p w:rsidR="009A0C6B" w:rsidRDefault="00DE414E">
      <w:pPr>
        <w:shd w:val="clear" w:color="auto" w:fill="F2F4F7"/>
        <w:spacing w:after="40"/>
      </w:pPr>
      <w:r>
        <w:rPr>
          <w:rFonts w:ascii="Consolas" w:hAnsi="Consolas"/>
          <w:sz w:val="16"/>
        </w:rPr>
        <w:t>I=im2double(imread('building.jpg'));</w:t>
      </w:r>
      <w:r>
        <w:rPr>
          <w:rFonts w:ascii="Consolas" w:hAnsi="Consolas"/>
          <w:sz w:val="16"/>
        </w:rPr>
        <w:br/>
        <w:t>P=fspecial('motion',21,11);</w:t>
      </w:r>
      <w:r>
        <w:rPr>
          <w:rFonts w:ascii="Consolas" w:hAnsi="Consolas"/>
          <w:sz w:val="16"/>
        </w:rPr>
        <w:br/>
        <w:t>B=imfilter(I,P,'conv','circular');</w:t>
      </w:r>
      <w:r>
        <w:rPr>
          <w:rFonts w:ascii="Consolas" w:hAnsi="Consolas"/>
          <w:sz w:val="16"/>
        </w:rPr>
        <w:br/>
        <w:t>nsr=0.0001/var(I(:));</w:t>
      </w:r>
      <w:r>
        <w:rPr>
          <w:rFonts w:ascii="Consolas" w:hAnsi="Consolas"/>
          <w:sz w:val="16"/>
        </w:rPr>
        <w:br/>
        <w:t>R=deconvwnr(B,P,nsr);</w:t>
      </w:r>
      <w:r>
        <w:rPr>
          <w:rFonts w:ascii="Consolas" w:hAnsi="Consolas"/>
          <w:sz w:val="16"/>
        </w:rPr>
        <w:br/>
        <w:t>subplot(1,3,1); imshow(I); title('Original');</w:t>
      </w:r>
      <w:r>
        <w:rPr>
          <w:rFonts w:ascii="Consolas" w:hAnsi="Consolas"/>
          <w:sz w:val="16"/>
        </w:rPr>
        <w:br/>
        <w:t>subplot(1,3,2); imshow(B); title('Blurred');</w:t>
      </w:r>
      <w:r>
        <w:rPr>
          <w:rFonts w:ascii="Consolas" w:hAnsi="Consolas"/>
          <w:sz w:val="16"/>
        </w:rPr>
        <w:br/>
        <w:t>subplot(1,3,3); imshow(R); title('Restored');</w:t>
      </w:r>
    </w:p>
    <w:p w:rsidR="009A0C6B" w:rsidRDefault="00DE414E">
      <w:pPr>
        <w:pStyle w:val="Heading1"/>
      </w:pPr>
      <w:r>
        <w:t>4. Image Filtering</w:t>
      </w:r>
    </w:p>
    <w:p w:rsidR="00A561A6" w:rsidRDefault="00DE414E" w:rsidP="00A561A6">
      <w:pPr>
        <w:shd w:val="clear" w:color="auto" w:fill="F2F4F7"/>
        <w:spacing w:after="40"/>
      </w:pPr>
      <w:r>
        <w:rPr>
          <w:rFonts w:ascii="Consolas" w:hAnsi="Consolas"/>
          <w:sz w:val="16"/>
        </w:rPr>
        <w:t>I=imread('crow.jpg');</w:t>
      </w:r>
      <w:r>
        <w:rPr>
          <w:rFonts w:ascii="Consolas" w:hAnsi="Consolas"/>
          <w:sz w:val="16"/>
        </w:rPr>
        <w:br/>
        <w:t>if size(I,3)==3, I=rgb2gray(I); end</w:t>
      </w:r>
      <w:r>
        <w:rPr>
          <w:rFonts w:ascii="Consolas" w:hAnsi="Consolas"/>
          <w:sz w:val="16"/>
        </w:rPr>
        <w:br/>
        <w:t>N=imnoise(I,'salt &amp; pepper',0.05);</w:t>
      </w:r>
      <w:r>
        <w:rPr>
          <w:rFonts w:ascii="Consolas" w:hAnsi="Consolas"/>
          <w:sz w:val="16"/>
        </w:rPr>
        <w:br/>
        <w:t>F=medfilt2(N,[3 3]);</w:t>
      </w:r>
      <w:r>
        <w:rPr>
          <w:rFonts w:ascii="Consolas" w:hAnsi="Consolas"/>
          <w:sz w:val="16"/>
        </w:rPr>
        <w:br/>
        <w:t>subplot(1,3,1); imshow(I); title('Original');</w:t>
      </w:r>
      <w:r>
        <w:rPr>
          <w:rFonts w:ascii="Consolas" w:hAnsi="Consolas"/>
          <w:sz w:val="16"/>
        </w:rPr>
        <w:br/>
        <w:t>subplot(1,3,2); imshow(N); title('Noisy');</w:t>
      </w:r>
      <w:r>
        <w:rPr>
          <w:rFonts w:ascii="Consolas" w:hAnsi="Consolas"/>
          <w:sz w:val="16"/>
        </w:rPr>
        <w:br/>
        <w:t>subplot(1,3,3); imshow(F); title('Median Filtered');</w:t>
      </w:r>
      <w:r w:rsidR="00A561A6">
        <w:tab/>
      </w:r>
      <w:r w:rsidR="00A561A6">
        <w:tab/>
      </w:r>
    </w:p>
    <w:p w:rsidR="00AF0236" w:rsidRDefault="00AF0236" w:rsidP="00A561A6">
      <w:pPr>
        <w:pStyle w:val="Heading1"/>
        <w:tabs>
          <w:tab w:val="left" w:pos="288"/>
          <w:tab w:val="left" w:pos="2736"/>
        </w:tabs>
      </w:pPr>
    </w:p>
    <w:p w:rsidR="009A0C6B" w:rsidRDefault="00DE414E" w:rsidP="00A561A6">
      <w:pPr>
        <w:pStyle w:val="Heading1"/>
        <w:tabs>
          <w:tab w:val="left" w:pos="288"/>
          <w:tab w:val="left" w:pos="2736"/>
        </w:tabs>
      </w:pPr>
      <w:r>
        <w:t>5. Edge Detection</w:t>
      </w:r>
    </w:p>
    <w:p w:rsidR="00A561A6" w:rsidRDefault="00DE414E" w:rsidP="00A561A6">
      <w:pPr>
        <w:shd w:val="clear" w:color="auto" w:fill="F2F4F7"/>
        <w:spacing w:after="4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I=imread('dipedge.jpg');</w:t>
      </w:r>
      <w:r>
        <w:rPr>
          <w:rFonts w:ascii="Consolas" w:hAnsi="Consolas"/>
          <w:sz w:val="16"/>
        </w:rPr>
        <w:br/>
        <w:t>if size(I,3)==3, I=rgb2gray(I); end</w:t>
      </w:r>
      <w:r>
        <w:rPr>
          <w:rFonts w:ascii="Consolas" w:hAnsi="Consolas"/>
          <w:sz w:val="16"/>
        </w:rPr>
        <w:br/>
        <w:t>subplot(2,3,1); imshow(I); title('Original');</w:t>
      </w:r>
      <w:r>
        <w:rPr>
          <w:rFonts w:ascii="Consolas" w:hAnsi="Consolas"/>
          <w:sz w:val="16"/>
        </w:rPr>
        <w:br/>
        <w:t>subplot(2,3,2); imshow(edge(I,'sobel')); title('Sobel');</w:t>
      </w:r>
      <w:r>
        <w:rPr>
          <w:rFonts w:ascii="Consolas" w:hAnsi="Consolas"/>
          <w:sz w:val="16"/>
        </w:rPr>
        <w:br/>
        <w:t>subplot(2,3,3); imshow(edge(I,'canny')); title('Canny');</w:t>
      </w:r>
      <w:r>
        <w:rPr>
          <w:rFonts w:ascii="Consolas" w:hAnsi="Consolas"/>
          <w:sz w:val="16"/>
        </w:rPr>
        <w:br/>
        <w:t>subplot(2,3,4); imshow(edge(I,'prewitt')); title('Prewitt');</w:t>
      </w:r>
      <w:r>
        <w:rPr>
          <w:rFonts w:ascii="Consolas" w:hAnsi="Consolas"/>
          <w:sz w:val="16"/>
        </w:rPr>
        <w:br/>
        <w:t>subplot(2,3,5); imshow(edge(I,'roberts')); title('Roberts');</w:t>
      </w:r>
    </w:p>
    <w:p w:rsidR="00A561A6" w:rsidRDefault="00A561A6" w:rsidP="00A561A6">
      <w:pPr>
        <w:shd w:val="clear" w:color="auto" w:fill="F2F4F7"/>
        <w:spacing w:after="40"/>
      </w:pPr>
    </w:p>
    <w:p w:rsidR="009A0C6B" w:rsidRDefault="00DE414E">
      <w:pPr>
        <w:pStyle w:val="Heading1"/>
      </w:pPr>
      <w:r>
        <w:t>6. Image Compression</w:t>
      </w:r>
    </w:p>
    <w:p w:rsidR="009A0C6B" w:rsidRDefault="00DE414E">
      <w:pPr>
        <w:shd w:val="clear" w:color="auto" w:fill="F2F4F7"/>
        <w:spacing w:after="40"/>
      </w:pPr>
      <w:r>
        <w:rPr>
          <w:rFonts w:ascii="Consolas" w:hAnsi="Consolas"/>
          <w:sz w:val="16"/>
        </w:rPr>
        <w:t>I=imread('mage3.jpg');</w:t>
      </w:r>
      <w:r>
        <w:rPr>
          <w:rFonts w:ascii="Consolas" w:hAnsi="Consolas"/>
          <w:sz w:val="16"/>
        </w:rPr>
        <w:br/>
        <w:t>if size(I,3)==3, I=rgb2gray(I); end</w:t>
      </w:r>
      <w:r>
        <w:rPr>
          <w:rFonts w:ascii="Consolas" w:hAnsi="Consolas"/>
          <w:sz w:val="16"/>
        </w:rPr>
        <w:br/>
        <w:t>n=5; w='sym8';</w:t>
      </w:r>
      <w:r>
        <w:rPr>
          <w:rFonts w:ascii="Consolas" w:hAnsi="Consolas"/>
          <w:sz w:val="16"/>
        </w:rPr>
        <w:br/>
        <w:t>[C,L]=wavedec2(I,n,w);</w:t>
      </w:r>
      <w:r>
        <w:rPr>
          <w:rFonts w:ascii="Consolas" w:hAnsi="Consolas"/>
          <w:sz w:val="16"/>
        </w:rPr>
        <w:br/>
        <w:t>X=wdencmp('gbl',C,L,w,n,30,'h',1);</w:t>
      </w:r>
      <w:r>
        <w:rPr>
          <w:rFonts w:ascii="Consolas" w:hAnsi="Consolas"/>
          <w:sz w:val="16"/>
        </w:rPr>
        <w:br/>
        <w:t>subplot(1,2,1); imshow(I); title('Original');</w:t>
      </w:r>
      <w:r>
        <w:rPr>
          <w:rFonts w:ascii="Consolas" w:hAnsi="Consolas"/>
          <w:sz w:val="16"/>
        </w:rPr>
        <w:br/>
        <w:t>subplot(1,2,2); imshow(X,[]); title('Compressed');</w:t>
      </w:r>
    </w:p>
    <w:p w:rsidR="009A0C6B" w:rsidRDefault="00DE414E">
      <w:pPr>
        <w:pStyle w:val="Heading1"/>
      </w:pPr>
      <w:r>
        <w:t>7. Image Subtraction</w:t>
      </w:r>
    </w:p>
    <w:p w:rsidR="00B127AF" w:rsidRPr="00B127AF" w:rsidRDefault="00B127AF" w:rsidP="00B127AF">
      <w:pPr>
        <w:spacing w:after="0"/>
        <w:rPr>
          <w:rFonts w:ascii="Consolas" w:hAnsi="Consolas"/>
          <w:sz w:val="16"/>
        </w:rPr>
      </w:pPr>
      <w:r w:rsidRPr="00B127AF">
        <w:rPr>
          <w:rFonts w:ascii="Consolas" w:hAnsi="Consolas"/>
          <w:sz w:val="16"/>
        </w:rPr>
        <w:t>I=imread('nature.jpg');</w:t>
      </w:r>
    </w:p>
    <w:p w:rsidR="00B127AF" w:rsidRPr="00B127AF" w:rsidRDefault="00B127AF" w:rsidP="00B127AF">
      <w:pPr>
        <w:spacing w:after="0"/>
        <w:rPr>
          <w:rFonts w:ascii="Consolas" w:hAnsi="Consolas"/>
          <w:sz w:val="16"/>
        </w:rPr>
      </w:pPr>
      <w:r w:rsidRPr="00B127AF">
        <w:rPr>
          <w:rFonts w:ascii="Consolas" w:hAnsi="Consolas"/>
          <w:sz w:val="16"/>
        </w:rPr>
        <w:t>if size(I,3)==3, I=rgb2gray(I); end</w:t>
      </w:r>
    </w:p>
    <w:p w:rsidR="00B127AF" w:rsidRPr="00B127AF" w:rsidRDefault="00B127AF" w:rsidP="00B127AF">
      <w:pPr>
        <w:spacing w:after="0"/>
        <w:rPr>
          <w:rFonts w:ascii="Consolas" w:hAnsi="Consolas"/>
          <w:sz w:val="16"/>
        </w:rPr>
      </w:pPr>
      <w:r w:rsidRPr="00B127AF">
        <w:rPr>
          <w:rFonts w:ascii="Consolas" w:hAnsi="Consolas"/>
          <w:sz w:val="16"/>
        </w:rPr>
        <w:t>B=imopen(I,strel('disk',70));</w:t>
      </w:r>
    </w:p>
    <w:p w:rsidR="00B127AF" w:rsidRPr="00B127AF" w:rsidRDefault="00B127AF" w:rsidP="00B127AF">
      <w:pPr>
        <w:spacing w:after="0"/>
        <w:rPr>
          <w:rFonts w:ascii="Consolas" w:hAnsi="Consolas"/>
          <w:sz w:val="16"/>
        </w:rPr>
      </w:pPr>
      <w:r w:rsidRPr="00B127AF">
        <w:rPr>
          <w:rFonts w:ascii="Consolas" w:hAnsi="Consolas"/>
          <w:sz w:val="16"/>
        </w:rPr>
        <w:t>R=imsubtract(I,B);</w:t>
      </w:r>
    </w:p>
    <w:p w:rsidR="00B127AF" w:rsidRPr="00B127AF" w:rsidRDefault="00B127AF" w:rsidP="00B127AF">
      <w:pPr>
        <w:spacing w:after="0"/>
        <w:rPr>
          <w:rFonts w:ascii="Consolas" w:hAnsi="Consolas"/>
          <w:sz w:val="16"/>
        </w:rPr>
      </w:pPr>
      <w:r w:rsidRPr="00B127AF">
        <w:rPr>
          <w:rFonts w:ascii="Consolas" w:hAnsi="Consolas"/>
          <w:sz w:val="16"/>
        </w:rPr>
        <w:t>subplot(1,2,1);imshow(I);title('Original');</w:t>
      </w:r>
    </w:p>
    <w:p w:rsidR="00A561A6" w:rsidRDefault="00B127AF" w:rsidP="00B127AF">
      <w:pPr>
        <w:spacing w:after="0"/>
        <w:rPr>
          <w:i/>
          <w:sz w:val="16"/>
        </w:rPr>
      </w:pPr>
      <w:r w:rsidRPr="00B127AF">
        <w:rPr>
          <w:rFonts w:ascii="Consolas" w:hAnsi="Consolas"/>
          <w:sz w:val="16"/>
        </w:rPr>
        <w:t>subplot(1,2,2);imshow(R);title('Subtracted');</w:t>
      </w:r>
    </w:p>
    <w:p w:rsidR="009A0C6B" w:rsidRDefault="00DE414E">
      <w:pPr>
        <w:pStyle w:val="Heading1"/>
      </w:pPr>
      <w:r>
        <w:t>8. Boundary Extraction</w:t>
      </w:r>
    </w:p>
    <w:p w:rsidR="00FF1A98" w:rsidRPr="00FF1A98" w:rsidRDefault="00FF1A98" w:rsidP="00FF1A98">
      <w:pPr>
        <w:spacing w:after="0"/>
        <w:rPr>
          <w:rFonts w:ascii="Consolas" w:hAnsi="Consolas"/>
          <w:sz w:val="16"/>
        </w:rPr>
      </w:pPr>
      <w:r w:rsidRPr="00FF1A98">
        <w:rPr>
          <w:rFonts w:ascii="Consolas" w:hAnsi="Consolas"/>
          <w:sz w:val="16"/>
        </w:rPr>
        <w:t>I=imread('flower.jpg');</w:t>
      </w:r>
    </w:p>
    <w:p w:rsidR="00FF1A98" w:rsidRPr="00FF1A98" w:rsidRDefault="00FF1A98" w:rsidP="00FF1A98">
      <w:pPr>
        <w:spacing w:after="0"/>
        <w:rPr>
          <w:rFonts w:ascii="Consolas" w:hAnsi="Consolas"/>
          <w:sz w:val="16"/>
        </w:rPr>
      </w:pPr>
      <w:r w:rsidRPr="00FF1A98">
        <w:rPr>
          <w:rFonts w:ascii="Consolas" w:hAnsi="Consolas"/>
          <w:sz w:val="16"/>
        </w:rPr>
        <w:t>if size(I,3)==3, I=rgb2gray(I); end</w:t>
      </w:r>
    </w:p>
    <w:p w:rsidR="00FF1A98" w:rsidRPr="00FF1A98" w:rsidRDefault="00FF1A98" w:rsidP="00FF1A98">
      <w:pPr>
        <w:spacing w:after="0"/>
        <w:rPr>
          <w:rFonts w:ascii="Consolas" w:hAnsi="Consolas"/>
          <w:sz w:val="16"/>
        </w:rPr>
      </w:pPr>
      <w:r w:rsidRPr="00FF1A98">
        <w:rPr>
          <w:rFonts w:ascii="Consolas" w:hAnsi="Consolas"/>
          <w:sz w:val="16"/>
        </w:rPr>
        <w:t>E=imerode(I,strel('disk',4,0));</w:t>
      </w:r>
    </w:p>
    <w:p w:rsidR="00FF1A98" w:rsidRPr="00FF1A98" w:rsidRDefault="00FF1A98" w:rsidP="00FF1A98">
      <w:pPr>
        <w:spacing w:after="0"/>
        <w:rPr>
          <w:rFonts w:ascii="Consolas" w:hAnsi="Consolas"/>
          <w:sz w:val="16"/>
        </w:rPr>
      </w:pPr>
      <w:r w:rsidRPr="00FF1A98">
        <w:rPr>
          <w:rFonts w:ascii="Consolas" w:hAnsi="Consolas"/>
          <w:sz w:val="16"/>
        </w:rPr>
        <w:t>B=imsubtract(I,E);</w:t>
      </w:r>
    </w:p>
    <w:p w:rsidR="00FF1A98" w:rsidRPr="00FF1A98" w:rsidRDefault="00FF1A98" w:rsidP="00FF1A98">
      <w:pPr>
        <w:spacing w:after="0"/>
        <w:rPr>
          <w:rFonts w:ascii="Consolas" w:hAnsi="Consolas"/>
          <w:sz w:val="16"/>
        </w:rPr>
      </w:pPr>
      <w:r w:rsidRPr="00FF1A98">
        <w:rPr>
          <w:rFonts w:ascii="Consolas" w:hAnsi="Consolas"/>
          <w:sz w:val="16"/>
        </w:rPr>
        <w:t>subplot(1,2,1);imshow(I);title('Original');</w:t>
      </w:r>
    </w:p>
    <w:p w:rsidR="00A561A6" w:rsidRDefault="00FF1A98" w:rsidP="00FF1A98">
      <w:pPr>
        <w:spacing w:after="0"/>
        <w:rPr>
          <w:i/>
          <w:sz w:val="16"/>
        </w:rPr>
      </w:pPr>
      <w:r w:rsidRPr="00FF1A98">
        <w:rPr>
          <w:rFonts w:ascii="Consolas" w:hAnsi="Consolas"/>
          <w:sz w:val="16"/>
        </w:rPr>
        <w:t>subplot(1,2,2);imshow(B,[]);title('Boundary');</w:t>
      </w:r>
    </w:p>
    <w:p w:rsidR="00432063" w:rsidRDefault="00432063" w:rsidP="00432063">
      <w:pPr>
        <w:pStyle w:val="Heading1"/>
      </w:pPr>
      <w:r>
        <w:t>9. Image Segmentation</w:t>
      </w:r>
    </w:p>
    <w:p w:rsidR="00432063" w:rsidRPr="00432063" w:rsidRDefault="00432063" w:rsidP="00432063">
      <w:pPr>
        <w:spacing w:after="0"/>
        <w:rPr>
          <w:rFonts w:ascii="Consolas" w:hAnsi="Consolas"/>
          <w:sz w:val="16"/>
        </w:rPr>
      </w:pPr>
      <w:r w:rsidRPr="00432063">
        <w:rPr>
          <w:rFonts w:ascii="Consolas" w:hAnsi="Consolas"/>
          <w:sz w:val="16"/>
        </w:rPr>
        <w:t>I=imread('dipbrain.jpg');</w:t>
      </w:r>
    </w:p>
    <w:p w:rsidR="00432063" w:rsidRPr="00432063" w:rsidRDefault="00432063" w:rsidP="00432063">
      <w:pPr>
        <w:spacing w:after="0"/>
        <w:rPr>
          <w:rFonts w:ascii="Consolas" w:hAnsi="Consolas"/>
          <w:sz w:val="16"/>
        </w:rPr>
      </w:pPr>
      <w:r w:rsidRPr="00432063">
        <w:rPr>
          <w:rFonts w:ascii="Consolas" w:hAnsi="Consolas"/>
          <w:sz w:val="16"/>
        </w:rPr>
        <w:t>if size(I,3)==3, I=rgb2gray(I); end</w:t>
      </w:r>
    </w:p>
    <w:p w:rsidR="00432063" w:rsidRPr="00432063" w:rsidRDefault="00432063" w:rsidP="00432063">
      <w:pPr>
        <w:spacing w:after="0"/>
        <w:rPr>
          <w:rFonts w:ascii="Consolas" w:hAnsi="Consolas"/>
          <w:sz w:val="16"/>
        </w:rPr>
      </w:pPr>
      <w:r w:rsidRPr="00432063">
        <w:rPr>
          <w:rFonts w:ascii="Consolas" w:hAnsi="Consolas"/>
          <w:sz w:val="16"/>
        </w:rPr>
        <w:t>BW=imbinarize(I);</w:t>
      </w:r>
    </w:p>
    <w:p w:rsidR="00432063" w:rsidRPr="00432063" w:rsidRDefault="00432063" w:rsidP="00432063">
      <w:pPr>
        <w:spacing w:after="0"/>
        <w:rPr>
          <w:rFonts w:ascii="Consolas" w:hAnsi="Consolas"/>
          <w:sz w:val="16"/>
        </w:rPr>
      </w:pPr>
      <w:r w:rsidRPr="00432063">
        <w:rPr>
          <w:rFonts w:ascii="Consolas" w:hAnsi="Consolas"/>
          <w:sz w:val="16"/>
        </w:rPr>
        <w:t>D=bwdist(~BW);</w:t>
      </w:r>
    </w:p>
    <w:p w:rsidR="00432063" w:rsidRPr="00432063" w:rsidRDefault="00432063" w:rsidP="00432063">
      <w:pPr>
        <w:spacing w:after="0"/>
        <w:rPr>
          <w:rFonts w:ascii="Consolas" w:hAnsi="Consolas"/>
          <w:sz w:val="16"/>
        </w:rPr>
      </w:pPr>
      <w:r w:rsidRPr="00432063">
        <w:rPr>
          <w:rFonts w:ascii="Consolas" w:hAnsi="Consolas"/>
          <w:sz w:val="16"/>
        </w:rPr>
        <w:t>W=watershed(-D);</w:t>
      </w:r>
    </w:p>
    <w:p w:rsidR="00432063" w:rsidRPr="00432063" w:rsidRDefault="00432063" w:rsidP="00432063">
      <w:pPr>
        <w:spacing w:after="0"/>
        <w:rPr>
          <w:rFonts w:ascii="Consolas" w:hAnsi="Consolas"/>
          <w:sz w:val="16"/>
        </w:rPr>
      </w:pPr>
      <w:r w:rsidRPr="00432063">
        <w:rPr>
          <w:rFonts w:ascii="Consolas" w:hAnsi="Consolas"/>
          <w:sz w:val="16"/>
        </w:rPr>
        <w:t>R=BW &amp; (W~=0);</w:t>
      </w:r>
    </w:p>
    <w:p w:rsidR="00432063" w:rsidRPr="00432063" w:rsidRDefault="00432063" w:rsidP="00432063">
      <w:pPr>
        <w:spacing w:after="0"/>
        <w:rPr>
          <w:rFonts w:ascii="Consolas" w:hAnsi="Consolas"/>
          <w:sz w:val="16"/>
        </w:rPr>
      </w:pPr>
      <w:r w:rsidRPr="00432063">
        <w:rPr>
          <w:rFonts w:ascii="Consolas" w:hAnsi="Consolas"/>
          <w:sz w:val="16"/>
        </w:rPr>
        <w:t>subplot(2,2,1);imshow(I);title('Original');</w:t>
      </w:r>
    </w:p>
    <w:p w:rsidR="00432063" w:rsidRPr="00432063" w:rsidRDefault="00432063" w:rsidP="00432063">
      <w:pPr>
        <w:spacing w:after="0"/>
        <w:rPr>
          <w:rFonts w:ascii="Consolas" w:hAnsi="Consolas"/>
          <w:sz w:val="16"/>
        </w:rPr>
      </w:pPr>
      <w:r w:rsidRPr="00432063">
        <w:rPr>
          <w:rFonts w:ascii="Consolas" w:hAnsi="Consolas"/>
          <w:sz w:val="16"/>
        </w:rPr>
        <w:t>subplot(2,2,2);imshow(BW);title('Binary');</w:t>
      </w:r>
    </w:p>
    <w:p w:rsidR="00432063" w:rsidRPr="00432063" w:rsidRDefault="00432063" w:rsidP="00432063">
      <w:pPr>
        <w:spacing w:after="0"/>
        <w:rPr>
          <w:rFonts w:ascii="Consolas" w:hAnsi="Consolas"/>
          <w:sz w:val="16"/>
        </w:rPr>
      </w:pPr>
      <w:r w:rsidRPr="00432063">
        <w:rPr>
          <w:rFonts w:ascii="Consolas" w:hAnsi="Consolas"/>
          <w:sz w:val="16"/>
        </w:rPr>
        <w:t>subplot(2,2,3);imshow(label2rgb(W));title('Watershed');</w:t>
      </w:r>
    </w:p>
    <w:p w:rsidR="00FF1A98" w:rsidRPr="00432063" w:rsidRDefault="00432063" w:rsidP="00432063">
      <w:pPr>
        <w:spacing w:after="0"/>
        <w:rPr>
          <w:i/>
          <w:sz w:val="16"/>
        </w:rPr>
      </w:pPr>
      <w:r w:rsidRPr="00432063">
        <w:rPr>
          <w:rFonts w:ascii="Consolas" w:hAnsi="Consolas"/>
          <w:sz w:val="16"/>
        </w:rPr>
        <w:t>subplot(2,2,4);imshow(R);title('Segmented');</w:t>
      </w:r>
    </w:p>
    <w:p w:rsidR="009A0C6B" w:rsidRDefault="00DE414E">
      <w:pPr>
        <w:pStyle w:val="Heading1"/>
      </w:pPr>
      <w:r>
        <w:lastRenderedPageBreak/>
        <w:t>Last-minute memory map</w:t>
      </w:r>
    </w:p>
    <w:p w:rsidR="009A0C6B" w:rsidRDefault="00DE414E">
      <w:pPr>
        <w:pStyle w:val="ListBullet"/>
      </w:pPr>
      <w:r>
        <w:t>Enhancement — imadjust, histeq, adapthisteq</w:t>
      </w:r>
    </w:p>
    <w:p w:rsidR="009A0C6B" w:rsidRDefault="00DE414E">
      <w:pPr>
        <w:pStyle w:val="ListBullet"/>
      </w:pPr>
      <w:r>
        <w:t>Histogram — histeq, imhist</w:t>
      </w:r>
    </w:p>
    <w:p w:rsidR="009A0C6B" w:rsidRDefault="00DE414E">
      <w:pPr>
        <w:pStyle w:val="ListBullet"/>
      </w:pPr>
      <w:r>
        <w:t>Restoration — fspecial, imfilter, deconvwnr</w:t>
      </w:r>
    </w:p>
    <w:p w:rsidR="009A0C6B" w:rsidRDefault="00DE414E">
      <w:pPr>
        <w:pStyle w:val="ListBullet"/>
      </w:pPr>
      <w:r>
        <w:t>Filtering — imnoise, medfilt2</w:t>
      </w:r>
    </w:p>
    <w:p w:rsidR="009A0C6B" w:rsidRDefault="00DE414E">
      <w:pPr>
        <w:pStyle w:val="ListBullet"/>
      </w:pPr>
      <w:r>
        <w:t>Edges — edge</w:t>
      </w:r>
    </w:p>
    <w:p w:rsidR="009A0C6B" w:rsidRDefault="00DE414E">
      <w:pPr>
        <w:pStyle w:val="ListBullet"/>
      </w:pPr>
      <w:r>
        <w:t>Compression — wavedec2, wdencmp</w:t>
      </w:r>
    </w:p>
    <w:p w:rsidR="009A0C6B" w:rsidRDefault="00DE414E">
      <w:pPr>
        <w:pStyle w:val="ListBullet"/>
      </w:pPr>
      <w:r>
        <w:t>Subtraction — imopen, imsubtract</w:t>
      </w:r>
    </w:p>
    <w:p w:rsidR="009A0C6B" w:rsidRDefault="00DE414E">
      <w:pPr>
        <w:pStyle w:val="ListBullet"/>
      </w:pPr>
      <w:r>
        <w:t>Boundary — strel, imerode</w:t>
      </w:r>
    </w:p>
    <w:p w:rsidR="009A0C6B" w:rsidRDefault="00DE414E">
      <w:pPr>
        <w:pStyle w:val="ListBullet"/>
      </w:pPr>
      <w:r>
        <w:t>Segmentation — imbinarize, bwdist, watershed</w:t>
      </w:r>
    </w:p>
    <w:p w:rsidR="00A561A6" w:rsidRDefault="00A561A6" w:rsidP="00A561A6">
      <w:pPr>
        <w:pStyle w:val="ListBullet"/>
        <w:numPr>
          <w:ilvl w:val="0"/>
          <w:numId w:val="0"/>
        </w:numPr>
        <w:ind w:left="360" w:hanging="360"/>
      </w:pPr>
    </w:p>
    <w:p w:rsidR="00A561A6" w:rsidRDefault="00A561A6" w:rsidP="00A561A6">
      <w:pPr>
        <w:pStyle w:val="ListBullet"/>
        <w:numPr>
          <w:ilvl w:val="0"/>
          <w:numId w:val="0"/>
        </w:numPr>
        <w:ind w:left="360" w:hanging="360"/>
      </w:pPr>
    </w:p>
    <w:p w:rsidR="00A561A6" w:rsidRDefault="00A561A6" w:rsidP="00A561A6">
      <w:pPr>
        <w:pStyle w:val="ListBullet"/>
        <w:numPr>
          <w:ilvl w:val="0"/>
          <w:numId w:val="0"/>
        </w:numPr>
        <w:ind w:left="360" w:hanging="360"/>
      </w:pPr>
    </w:p>
    <w:p w:rsidR="00A561A6" w:rsidRDefault="00A561A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AF0236" w:rsidRDefault="00AF0236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432063" w:rsidRDefault="00432063" w:rsidP="00A561A6">
      <w:pPr>
        <w:pStyle w:val="ListBullet"/>
        <w:numPr>
          <w:ilvl w:val="0"/>
          <w:numId w:val="0"/>
        </w:numPr>
        <w:ind w:left="360" w:hanging="360"/>
      </w:pPr>
    </w:p>
    <w:p w:rsidR="00A561A6" w:rsidRDefault="00A561A6" w:rsidP="00A561A6">
      <w:pPr>
        <w:pStyle w:val="Heading2"/>
        <w:rPr>
          <w:rFonts w:ascii="Times New Roman" w:hAnsi="Times New Roman"/>
          <w:sz w:val="36"/>
        </w:rPr>
      </w:pPr>
      <w:r>
        <w:t>Short Abstracts – 9 DIP MATLAB Programs</w:t>
      </w:r>
    </w:p>
    <w:p w:rsidR="00A561A6" w:rsidRDefault="00A561A6" w:rsidP="00A561A6">
      <w:pPr>
        <w:pStyle w:val="NormalWeb"/>
      </w:pPr>
      <w:r w:rsidRPr="00A561A6">
        <w:rPr>
          <w:b/>
          <w:bCs/>
        </w:rPr>
        <w:t>1. Image Enhancement:</w:t>
      </w:r>
      <w:r>
        <w:t xml:space="preserve"> To improve image quality using intensity adjustment, histogram equalization, and adaptive histogram equalization.</w:t>
      </w:r>
    </w:p>
    <w:p w:rsidR="00A561A6" w:rsidRDefault="00A561A6" w:rsidP="00A561A6">
      <w:pPr>
        <w:pStyle w:val="NormalWeb"/>
      </w:pPr>
      <w:r w:rsidRPr="00A561A6">
        <w:rPr>
          <w:b/>
          <w:bCs/>
        </w:rPr>
        <w:t>2. Histogram Equalization:</w:t>
      </w:r>
      <w:r>
        <w:t xml:space="preserve"> To improve image contrast by redistributing pixel intensity values using </w:t>
      </w:r>
      <w:r>
        <w:rPr>
          <w:rStyle w:val="HTMLCode"/>
        </w:rPr>
        <w:t>histeq</w:t>
      </w:r>
      <w:r>
        <w:t xml:space="preserve"> and display the histogram using </w:t>
      </w:r>
      <w:r>
        <w:rPr>
          <w:rStyle w:val="HTMLCode"/>
        </w:rPr>
        <w:t>imhist</w:t>
      </w:r>
      <w:r>
        <w:t>.</w:t>
      </w:r>
    </w:p>
    <w:p w:rsidR="00A561A6" w:rsidRDefault="00A561A6" w:rsidP="00A561A6">
      <w:pPr>
        <w:pStyle w:val="NormalWeb"/>
      </w:pPr>
      <w:r w:rsidRPr="00A561A6">
        <w:rPr>
          <w:b/>
          <w:bCs/>
        </w:rPr>
        <w:t>3. Image Restoration:</w:t>
      </w:r>
      <w:r>
        <w:t xml:space="preserve"> To restore a degraded image by applying motion blur and Wiener filtering.</w:t>
      </w:r>
    </w:p>
    <w:p w:rsidR="00A561A6" w:rsidRDefault="00A561A6" w:rsidP="00A561A6">
      <w:pPr>
        <w:pStyle w:val="NormalWeb"/>
      </w:pPr>
      <w:r w:rsidRPr="00A561A6">
        <w:rPr>
          <w:b/>
          <w:bCs/>
        </w:rPr>
        <w:t>4. Image Filtering:</w:t>
      </w:r>
      <w:r>
        <w:t xml:space="preserve"> To remove salt-and-pepper noise from an image using median filtering.</w:t>
      </w:r>
    </w:p>
    <w:p w:rsidR="00A561A6" w:rsidRDefault="00A561A6" w:rsidP="00A561A6">
      <w:pPr>
        <w:pStyle w:val="NormalWeb"/>
      </w:pPr>
      <w:r w:rsidRPr="00A561A6">
        <w:rPr>
          <w:b/>
          <w:bCs/>
        </w:rPr>
        <w:t>5. Edge Detection:</w:t>
      </w:r>
      <w:r>
        <w:t xml:space="preserve"> To detect image edges using Sobel, Canny, Prewitt, and Roberts operators.</w:t>
      </w:r>
    </w:p>
    <w:p w:rsidR="00A561A6" w:rsidRDefault="00A561A6" w:rsidP="00A561A6">
      <w:pPr>
        <w:pStyle w:val="NormalWeb"/>
      </w:pPr>
      <w:r w:rsidRPr="00A561A6">
        <w:rPr>
          <w:b/>
          <w:bCs/>
        </w:rPr>
        <w:t>6. Image Compression:</w:t>
      </w:r>
      <w:r>
        <w:t xml:space="preserve"> To compress an image using wavelet decomposition and thresholding techniques.</w:t>
      </w:r>
    </w:p>
    <w:p w:rsidR="00A561A6" w:rsidRDefault="00A561A6" w:rsidP="00A561A6">
      <w:pPr>
        <w:pStyle w:val="NormalWeb"/>
      </w:pPr>
      <w:r w:rsidRPr="00A561A6">
        <w:rPr>
          <w:b/>
          <w:bCs/>
        </w:rPr>
        <w:t>7. Image Subtraction:</w:t>
      </w:r>
      <w:r>
        <w:t xml:space="preserve"> To perform morphological opening and subtract the processed image from the original image.</w:t>
      </w:r>
    </w:p>
    <w:p w:rsidR="00A561A6" w:rsidRDefault="00A561A6" w:rsidP="00A561A6">
      <w:pPr>
        <w:pStyle w:val="NormalWeb"/>
      </w:pPr>
      <w:r w:rsidRPr="00A561A6">
        <w:rPr>
          <w:b/>
          <w:bCs/>
        </w:rPr>
        <w:t>8. Boundary Extraction</w:t>
      </w:r>
      <w:r>
        <w:t>: To extract the boundary of an object using morphological erosion and image subtraction.</w:t>
      </w:r>
    </w:p>
    <w:p w:rsidR="00A561A6" w:rsidRDefault="00A561A6" w:rsidP="00A561A6">
      <w:pPr>
        <w:pStyle w:val="NormalWeb"/>
      </w:pPr>
      <w:r w:rsidRPr="00A561A6">
        <w:rPr>
          <w:b/>
          <w:bCs/>
        </w:rPr>
        <w:t>9. Image Segmentation:</w:t>
      </w:r>
      <w:r>
        <w:t xml:space="preserve"> To divide an image into meaningful regions using distance transformation and the watershed algorithm.</w:t>
      </w:r>
    </w:p>
    <w:bookmarkEnd w:id="0"/>
    <w:p w:rsidR="00A561A6" w:rsidRDefault="00A561A6" w:rsidP="00A561A6">
      <w:pPr>
        <w:pStyle w:val="ListBullet"/>
        <w:numPr>
          <w:ilvl w:val="0"/>
          <w:numId w:val="0"/>
        </w:numPr>
        <w:ind w:left="360" w:hanging="360"/>
      </w:pPr>
    </w:p>
    <w:sectPr w:rsidR="00A561A6" w:rsidSect="00AF0236">
      <w:pgSz w:w="12240" w:h="15840"/>
      <w:pgMar w:top="936" w:right="1008" w:bottom="936" w:left="1008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0B85" w:rsidRDefault="00730B85" w:rsidP="00A561A6">
      <w:pPr>
        <w:spacing w:after="0" w:line="240" w:lineRule="auto"/>
      </w:pPr>
      <w:r>
        <w:separator/>
      </w:r>
    </w:p>
  </w:endnote>
  <w:endnote w:type="continuationSeparator" w:id="0">
    <w:p w:rsidR="00730B85" w:rsidRDefault="00730B85" w:rsidP="00A56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0B85" w:rsidRDefault="00730B85" w:rsidP="00A561A6">
      <w:pPr>
        <w:spacing w:after="0" w:line="240" w:lineRule="auto"/>
      </w:pPr>
      <w:r>
        <w:separator/>
      </w:r>
    </w:p>
  </w:footnote>
  <w:footnote w:type="continuationSeparator" w:id="0">
    <w:p w:rsidR="00730B85" w:rsidRDefault="00730B85" w:rsidP="00A56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96D8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4168"/>
    <w:rsid w:val="0015074B"/>
    <w:rsid w:val="0029639D"/>
    <w:rsid w:val="00326F90"/>
    <w:rsid w:val="00432063"/>
    <w:rsid w:val="006744B3"/>
    <w:rsid w:val="006C622F"/>
    <w:rsid w:val="006E5179"/>
    <w:rsid w:val="00730B85"/>
    <w:rsid w:val="009A0C6B"/>
    <w:rsid w:val="00A561A6"/>
    <w:rsid w:val="00AA1D8D"/>
    <w:rsid w:val="00AF0236"/>
    <w:rsid w:val="00B127AF"/>
    <w:rsid w:val="00B47730"/>
    <w:rsid w:val="00CB0664"/>
    <w:rsid w:val="00DE414E"/>
    <w:rsid w:val="00E428F6"/>
    <w:rsid w:val="00E951AB"/>
    <w:rsid w:val="00F24CFC"/>
    <w:rsid w:val="00FC693F"/>
    <w:rsid w:val="00FF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1DD9B2E"/>
  <w14:defaultImageDpi w14:val="300"/>
  <w15:docId w15:val="{D3ECDF21-BCDB-4E0D-8E3D-CF02FA7D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56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A561A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23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2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5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8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4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0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09A1E3-BE00-4EAD-8531-43A8D60BD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cp:lastPrinted>2026-10-22T07:25:00Z</cp:lastPrinted>
  <dcterms:created xsi:type="dcterms:W3CDTF">2026-10-22T06:53:00Z</dcterms:created>
  <dcterms:modified xsi:type="dcterms:W3CDTF">2026-10-22T07:26:00Z</dcterms:modified>
  <cp:category/>
</cp:coreProperties>
</file>